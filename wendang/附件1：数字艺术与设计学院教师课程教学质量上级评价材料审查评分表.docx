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rPr>
          <w:rFonts w:ascii="Arial" w:hAnsi="Arial" w:eastAsia="Microsoft YaHei"/>
        </w:rPr>
        <w:t>数字艺术与设计学院教师课程教学质量上级评价材料审查评分表</w:t>
      </w:r>
    </w:p>
    <w:p>
      <w:pPr>
        <w:spacing w:after="100"/>
        <w:jc w:val="center"/>
      </w:pPr>
      <w:r>
        <w:rPr>
          <w:rFonts w:ascii="Arial" w:hAnsi="Arial" w:eastAsia="Microsoft YaHei"/>
          <w:sz w:val="21"/>
        </w:rPr>
        <w:t>适用于院级质量监控组课程资料审查；20项×5分，满分100分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参评教师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参评课程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课程类型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□理论课  □实践课  □项目课</w:t>
            </w:r>
          </w:p>
        </w:tc>
      </w:tr>
      <w:tr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审查材料范围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□课程标准  □考核材料  □课程总结  □数字画像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审查日期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______年____月____日</w:t>
            </w:r>
          </w:p>
        </w:tc>
        <w:tc>
          <w:tcPr>
            <w:tcW w:type="dxa" w:w="2375"/>
            <w:vAlign w:val="center"/>
            <w:shd w:fill="EAF2F8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审查委员</w:t>
            </w:r>
          </w:p>
        </w:tc>
        <w:tc>
          <w:tcPr>
            <w:tcW w:type="dxa" w:w="237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一、评分说明</w:t>
      </w:r>
    </w:p>
    <w:p>
      <w:pPr>
        <w:spacing w:after="40" w:line="252" w:lineRule="auto"/>
      </w:pPr>
      <w:r>
        <w:t>本表采用5分制李克特量表。每项1—5分，共20项，满分100分。</w:t>
      </w:r>
    </w:p>
    <w:p>
      <w:pPr>
        <w:spacing w:after="40" w:line="252" w:lineRule="auto"/>
      </w:pPr>
      <w:r>
        <w:t>评分含义：5分=完全符合/表现突出；4分=比较符合/表现较好；3分=基本符合/一般达成；2分=不太符合/存在明显不足；1分=完全不符合/严重不足。</w:t>
      </w:r>
    </w:p>
    <w:p>
      <w:pPr>
        <w:spacing w:after="40" w:line="252" w:lineRule="auto"/>
      </w:pPr>
      <w:r>
        <w:t>本表仅用于课程资料审查环节。审查人应依据教师提交的课程标准、教学日历、考核材料、过程性记录、课程总结、课程数字画像及达成度数据等材料独立评分。</w:t>
      </w:r>
    </w:p>
    <w:p>
      <w:pPr>
        <w:pStyle w:val="Heading1"/>
      </w:pPr>
      <w:r>
        <w:t>二、评价指标与评分表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5"/>
        <w:gridCol w:w="2375"/>
        <w:gridCol w:w="2375"/>
        <w:gridCol w:w="2375"/>
        <w:gridCol w:w="2375"/>
        <w:gridCol w:w="2375"/>
      </w:tblGrid>
      <w:tr>
        <w:tc>
          <w:tcPr>
            <w:tcW w:type="dxa" w:w="56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序号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评价维度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评价指标</w:t>
            </w:r>
          </w:p>
        </w:tc>
        <w:tc>
          <w:tcPr>
            <w:tcW w:type="dxa" w:w="6917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评分要点</w:t>
            </w:r>
          </w:p>
        </w:tc>
        <w:tc>
          <w:tcPr>
            <w:tcW w:type="dxa" w:w="624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分值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/>
                <w:sz w:val="17"/>
              </w:rPr>
              <w:t>得分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课程标准完整规范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课程标准要素完整，课程性质、目标、内容、学时、考核方式等表述规范。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课程目标体现高阶能力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课程目标体现分析、判断、设计、实践、解决复杂问题等能力要求，而非仅停留于知识掌握。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3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支撑毕业要求清晰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课程目标与专业毕业要求指标点支撑关系清楚，能够说明课程在人才培养中的作用。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4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目标与思政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课程思政设计具体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课程思政目标、融入点或案例设计具体自然，能够与专业知识和能力培养相结合。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内容与资源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教学日历与授课计划规范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教学日历、进度安排、教学环节和任务节点完整，与课程标准保持一致。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6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内容与资源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课件与教学资源齐全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课件、案例、项目资料、参考资料、学习资源等较为完整，能够支撑课堂教学和学生自主学习。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7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内容与资源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资源持续更新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教学内容、案例、项目素材、技术工具或行业标准有持续更新，能够体现专业发展趋势。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8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内容与资源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项目/案例资源支撑能力训练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课程资源中包含真实项目、综合案例、实践任务或作品分析，能够支撑学生能力训练。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9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考核与评价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考核方式匹配课程目标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形成性与终结性考核能够对应课程目标，评价内容与能力培养要求一致。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10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考核与评价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高阶能力考核占比合理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项目、实操、作品、方案设计、综合报告、调试展示等高阶能力考核占比合理。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11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考核与评价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过程性考核记录完整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平时成绩、作业、项目过程、实验实践、阶段反馈等过程性记录完整可查。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12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考核与评价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终结性考核质量较高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试题、项目任务、作品要求或综合考核能覆盖课程目标，难易度、区分度和能力检测性合理。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13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考核与评价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评分标准清晰规范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评分标准、评价量规、作品评价要求或评阅细则清楚，能够支撑公平评价。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14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考核与评价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评阅与反馈记录规范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作业、作品、项目或试卷评阅规范，有必要批注、反馈、修改建议或成绩依据。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15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效果与达成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目标达成度计算合理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课程目标达成度计算依据充分，数据来源清楚，计算方法与课程考核结构匹配。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16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效果与达成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学生成果证据充分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学生作品、项目报告、实验成果、学习档案或前后对比材料能够支撑教学效果判断。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17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效果与达成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课程数字画像使用有效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能够结合课程数字画像、学生评价、成绩分布、课下投入等数据分析教学效果。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18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反思与改进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课程总结分析深入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课程总结能围绕目标达成、能力培养、学生差异、考核质量等方面分析成效与问题。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19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反思与改进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改进措施具体可操作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改进计划能够针对发现的问题提出具体措施、时间节点和预期成效。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20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反思与改进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持续改进闭环完整</w:t>
            </w:r>
          </w:p>
        </w:tc>
        <w:tc>
          <w:tcPr>
            <w:tcW w:type="dxa" w:w="6917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能够呈现上一轮问题整改、课程资源更新、考核优化或教学方法调整的落实证据。</w:t>
            </w:r>
          </w:p>
        </w:tc>
        <w:tc>
          <w:tcPr>
            <w:tcW w:type="dxa" w:w="62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  <w:t>5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Microsoft YaHei"/>
                <w:b w:val="0"/>
                <w:sz w:val="16"/>
              </w:rPr>
            </w:r>
          </w:p>
        </w:tc>
      </w:tr>
    </w:tbl>
    <w:p/>
    <w:p>
      <w:pPr>
        <w:spacing w:after="40"/>
        <w:jc w:val="center"/>
      </w:pPr>
      <w:r>
        <w:t>总分：__________ / 100分      评价人签名：__________      日期：______年____月____日</w:t>
      </w:r>
    </w:p>
    <w:p>
      <w:pPr>
        <w:pStyle w:val="Heading1"/>
      </w:pPr>
      <w:r>
        <w:t>三、结果汇总与使用建议</w:t>
      </w:r>
    </w:p>
    <w:p>
      <w:pPr>
        <w:spacing w:after="40" w:line="252" w:lineRule="auto"/>
      </w:pPr>
      <w:r>
        <w:t>建议90分及以上为优秀表现，80—89分为良好表现，70—79分为基本达成，60—69分为需重点改进，60分以下为存在较大质量风险。</w:t>
      </w:r>
    </w:p>
    <w:p>
      <w:pPr>
        <w:spacing w:after="40" w:line="252" w:lineRule="auto"/>
      </w:pPr>
      <w:r>
        <w:t>两张表分别独立打分。上级评价最终分建议按：上级评价分 = 听课评价平均分×60% + 材料审查平均分×40%。</w:t>
      </w:r>
    </w:p>
    <w:p>
      <w:pPr>
        <w:spacing w:after="40" w:line="252" w:lineRule="auto"/>
      </w:pPr>
      <w:r>
        <w:t>如同一教师被多名委员听课或审查，先分别计算各评价人总分，再取算术平均值作为该环节得分。</w:t>
      </w:r>
    </w:p>
    <w:p>
      <w:pPr>
        <w:spacing w:after="40" w:line="252" w:lineRule="auto"/>
      </w:pPr>
      <w:r>
        <w:t>如存在严重师德师风问题、责任事故、材料伪造或学校/学院实施方案规定的前置限定情形，应按实施方案直接处理，不以本表分数替代。</w:t>
      </w:r>
    </w:p>
    <w:sectPr w:rsidR="00FC693F" w:rsidRPr="0006063C" w:rsidSect="00034616">
      <w:pgSz w:w="15840" w:h="12240" w:orient="landscape"/>
      <w:pgMar w:top="85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